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Plate Tectonics, Earthquakes, and Volcanoes</w:t>
      </w:r>
    </w:p>
    <w:p>
      <w:pPr>
        <w:pStyle w:val="Heading2"/>
      </w:pPr>
      <w:r>
        <w:t>Tectonic Plates and Natural Disasters</w:t>
      </w:r>
    </w:p>
    <w:p>
      <w:pPr>
        <w:pStyle w:val="Heading3"/>
      </w:pPr>
      <w:r>
        <w:t>Tectonic Plate Boundaries</w:t>
      </w:r>
    </w:p>
    <w:p>
      <w:r>
        <w:t>Arizona is located on the North American Plate , approximately 200-300 miles (320-480 km) east of the plate boundary with the Pacific Plate. The state is not directly adjacent to a major tectonic plate boundary, but it is significantly influenced by regional tectonic processes.</w:t>
      </w:r>
    </w:p>
    <w:p>
      <w:r>
        <w:t>The primary tectonic boundary affecting Arizona is the San Andreas Fault system , located in California to the west. This is a transform boundary where the Pacific Plate moves northwest relative to the North American Plate at approximately 2 inches (5 cm) per year (U.S. Geological Survey, 2023). Additionally, Arizona lies within the Basin and Range Province , a region characterized by extensional tectonics that began approximately 20-30 million years ago. This province features normal faulting, creating alternating mountain ranges and basins through crustal extension (Elders et al., 2012).</w:t>
      </w:r>
    </w:p>
    <w:p>
      <w:r>
        <w:t>Arizona experiences natural disasters primarily in the form of earthquakes , though they are generally moderate in magnitude. The state does not experience active volcanoes or tsunamis, though volcanic activity did occur in the geological past. While Arizona is relatively stable seismically compared to California, earthquakes do occur due to active faulting in the Basin and Range Province and reactivation of ancient faults.</w:t>
      </w:r>
    </w:p>
    <w:p>
      <w:pPr>
        <w:pStyle w:val="Heading2"/>
      </w:pPr>
      <w:r>
        <w:t>Rock and Mineral Resources</w:t>
      </w:r>
    </w:p>
    <w:p>
      <w:pPr>
        <w:pStyle w:val="Heading3"/>
      </w:pPr>
      <w:r>
        <w:t>Types of Rocks and Minerals</w:t>
      </w:r>
    </w:p>
    <w:p>
      <w:r>
        <w:t>Arizona is one of the most mineral-rich states in the United States, with significant deposits of copper , molybdenum , gold , silver , uranium , and various industrial minerals. The state produces approximately 68% of the nation's copper, making it the leading copper-producing state (Arizona Geological Survey, 2024). Other important mineral resources include:</w:t>
      </w:r>
    </w:p>
    <w:p>
      <w:pPr>
        <w:pStyle w:val="ListBullet"/>
      </w:pPr>
      <w:r>
        <w:t>Copper - Found primarily in porphyry copper deposits in the southeastern part of the state</w:t>
      </w:r>
    </w:p>
    <w:p>
      <w:pPr>
        <w:pStyle w:val="ListBullet"/>
      </w:pPr>
      <w:r>
        <w:t>Gold and Silver - Often associated with copper deposits or in epithermal veins</w:t>
      </w:r>
    </w:p>
    <w:p>
      <w:pPr>
        <w:pStyle w:val="ListBullet"/>
      </w:pPr>
      <w:r>
        <w:t>Molybdenum - Used in steel production and electronics</w:t>
      </w:r>
    </w:p>
    <w:p>
      <w:pPr>
        <w:pStyle w:val="ListBullet"/>
      </w:pPr>
      <w:r>
        <w:t>Sand and Gravel - Essential for construction</w:t>
      </w:r>
    </w:p>
    <w:p>
      <w:pPr>
        <w:pStyle w:val="ListBullet"/>
      </w:pPr>
      <w:r>
        <w:t>Limestone - Used in cement production and construction</w:t>
      </w:r>
    </w:p>
    <w:p>
      <w:pPr>
        <w:pStyle w:val="ListBullet"/>
      </w:pPr>
      <w:r>
        <w:t>Gemstones - Including turquoise, peridot, and fire agate</w:t>
      </w:r>
    </w:p>
    <w:p>
      <w:pPr>
        <w:pStyle w:val="Heading3"/>
      </w:pPr>
      <w:r>
        <w:t>Economic Impact and Employment</w:t>
      </w:r>
    </w:p>
    <w:p>
      <w:r>
        <w:t>Mining is a cornerstone of Arizona's economy, contributing approximately $7.1 billion annually and supporting over 47,000 direct and indirect jobs (National Mining Association, 2023). The copper industry alone employs thousands of workers in mining, processing, and support services. Major mining operations include the Morenci Mine (one of the largest copper mines in North America), the Bagdad Mine, and the Safford Mine.</w:t>
      </w:r>
    </w:p>
    <w:p>
      <w:r>
        <w:t>Arizona's mineral resources are exported both domestically and internationally. Copper is exported to countries including China , Japan , South Korea , and Mexico , where it is used in construction, electronics, and manufacturing (U.S. Geological Survey, 2023). The state's proximity to Mexico and West Coast ports facilitates international trade, while domestic markets include manufacturing centers throughout the United States.</w:t>
      </w:r>
    </w:p>
    <w:p>
      <w:pPr>
        <w:pStyle w:val="Heading3"/>
      </w:pPr>
      <w:r>
        <w:t>Environmental and Economic Impacts</w:t>
      </w:r>
    </w:p>
    <w:p>
      <w:r>
        <w:t>Mining has significant environmental impacts in Arizona, including water consumption, land disturbance, and potential contamination of soil and water resources. Open-pit mines can create large excavations, and mine tailings require careful management to prevent contamination. The state has implemented reclamation requirements, and modern mining operations must develop plans for restoring mined lands (Arizona Department of Environmental Quality, 2024).</w:t>
      </w:r>
    </w:p>
    <w:p>
      <w:r>
        <w:t>Economically, mining provides substantial revenue through taxes and royalties, supporting local communities and state infrastructure. However, mining operations are subject to commodity price fluctuations, which can lead to boom-and-bust cycles in mining-dependent communities. Tourism related to mining heritage, such as the town of Jerome, also contributes to the economy while highlighting the historical importance of mining in Arizona.</w:t>
      </w:r>
    </w:p>
    <w:p>
      <w:pPr>
        <w:pStyle w:val="Heading2"/>
      </w:pPr>
      <w:r>
        <w:t>Earthquakes</w:t>
      </w:r>
    </w:p>
    <w:p>
      <w:pPr>
        <w:pStyle w:val="Heading3"/>
      </w:pPr>
      <w:r>
        <w:t>Historical Earthquakes</w:t>
      </w:r>
    </w:p>
    <w:p>
      <w:r>
        <w:t>Arizona experiences moderate seismicity, with most earthquakes occurring in the magnitude 3.0-5.5 range. While not as seismically active as California, the state has experienced notable historical earthquakes:</w:t>
      </w:r>
    </w:p>
    <w:p>
      <w:pPr>
        <w:pStyle w:val="ListBullet"/>
      </w:pPr>
      <w:r>
        <w:t>1887 Sonora Earthquake (M7.6) - Although the epicenter was in Sonora, Mexico, this earthquake caused significant damage in southern Arizona, including the collapse of adobe buildings in Tombstone and other communities. It remains the largest earthquake to significantly affect Arizona in recorded history (Pearthree &amp; Youberg, 2007).</w:t>
      </w:r>
    </w:p>
    <w:p>
      <w:pPr>
        <w:pStyle w:val="ListBullet"/>
      </w:pPr>
      <w:r>
        <w:t>1910 Flagstaff Earthquake (M6.0) - Caused moderate damage in Flagstaff, with ground cracking and structural damage reported.</w:t>
      </w:r>
    </w:p>
    <w:p>
      <w:pPr>
        <w:pStyle w:val="ListBullet"/>
      </w:pPr>
      <w:r>
        <w:t>1959 Hurricane Fault Earthquake (M5.75) - Occurred in northern Arizona, causing minor damage and felt throughout much of the state.</w:t>
      </w:r>
    </w:p>
    <w:p>
      <w:pPr>
        <w:pStyle w:val="ListBullet"/>
      </w:pPr>
      <w:r>
        <w:t>2015 Chino Valley Earthquake (M4.1) - Recent moderate earthquake that was felt across central Arizona, demonstrating ongoing seismic activity.</w:t>
      </w:r>
    </w:p>
    <w:p>
      <w:r>
        <w:t>Most Arizona earthquakes occur along faults in the Basin and Range Province, particularly in northern and western Arizona. The state averages approximately 50-100 earthquakes per year, though most are too small to be felt (Arizona Geological Survey, 2024).</w:t>
      </w:r>
    </w:p>
    <w:p>
      <w:pPr>
        <w:pStyle w:val="Heading3"/>
      </w:pPr>
      <w:r>
        <w:t>Government Preparedness Efforts</w:t>
      </w:r>
    </w:p>
    <w:p>
      <w:r>
        <w:t>The Arizona Division of Emergency Management (ADEM) works in coordination with the U.S. Geological Survey to monitor earthquake activity and prepare citizens for seismic events. Key preparedness initiatives include:</w:t>
      </w:r>
    </w:p>
    <w:p>
      <w:pPr>
        <w:pStyle w:val="ListBullet"/>
      </w:pPr>
      <w:r>
        <w:t>Emergency Response Plans - ADEM maintains comprehensive emergency response plans that include earthquake scenarios and response protocols.</w:t>
      </w:r>
    </w:p>
    <w:p>
      <w:pPr>
        <w:pStyle w:val="ListBullet"/>
      </w:pPr>
      <w:r>
        <w:t>Public Education - The state provides resources through programs like "Arizona Ready" that educate citizens about earthquake preparedness, including how to secure household items, create emergency kits, and develop family communication plans.</w:t>
      </w:r>
    </w:p>
    <w:p>
      <w:pPr>
        <w:pStyle w:val="ListBullet"/>
      </w:pPr>
      <w:r>
        <w:t>Building Codes - Arizona has adopted seismic provisions in building codes, though these are less stringent than in high-seismicity areas like California. New construction must meet seismic safety standards.</w:t>
      </w:r>
    </w:p>
    <w:p>
      <w:pPr>
        <w:pStyle w:val="ListBullet"/>
      </w:pPr>
      <w:r>
        <w:t>Seismic Monitoring - The Arizona Seismic Monitoring Network, operated in partnership with Northern Arizona University, monitors earthquake activity and provides real-time data.</w:t>
      </w:r>
    </w:p>
    <w:p>
      <w:pPr>
        <w:pStyle w:val="ListBullet"/>
      </w:pPr>
      <w:r>
        <w:t>Great ShakeOut - Arizona participates in the annual Great ShakeOut earthquake drill, encouraging schools, businesses, and individuals to practice "Drop, Cover, and Hold On" procedures (Arizona Division of Emergency Management, 2024).</w:t>
      </w:r>
    </w:p>
    <w:p>
      <w:pPr>
        <w:pStyle w:val="Heading2"/>
      </w:pPr>
      <w:r>
        <w:t>Mountain Ranges</w:t>
      </w:r>
    </w:p>
    <w:p>
      <w:pPr>
        <w:pStyle w:val="Heading3"/>
      </w:pPr>
      <w:r>
        <w:t>Major Mountain Ranges</w:t>
      </w:r>
    </w:p>
    <w:p>
      <w:r>
        <w:t>Arizona contains numerous mountain ranges, primarily formed through tectonic extension in the Basin and Range Province. The major mountain ranges include:</w:t>
      </w:r>
    </w:p>
    <w:p>
      <w:pPr>
        <w:pStyle w:val="Heading4"/>
      </w:pPr>
      <w:r>
        <w:t>San Francisco Peaks</w:t>
      </w:r>
    </w:p>
    <w:p>
      <w:r>
        <w:t>Located in northern Arizona near Flagstaff, the San Francisco Peaks are the highest mountains in Arizona, with Humphreys Peak reaching 12,633 feet (3,851 m). These mountains are the eroded remnants of a stratovolcano complex that was active 6-1 million years ago. The peaks significantly influence local weather patterns, creating orographic precipitation that supports extensive forests and serves as a crucial water source for the region.</w:t>
      </w:r>
    </w:p>
    <w:p>
      <w:pPr>
        <w:pStyle w:val="Heading4"/>
      </w:pPr>
      <w:r>
        <w:t>White Mountains</w:t>
      </w:r>
    </w:p>
    <w:p>
      <w:r>
        <w:t>Situated in east-central Arizona, the White Mountains reach elevations of over 11,000 feet (3,350 m) at Mount Baldy (11,409 ft/3,477 m). These mountains form part of the Colorado Plateau and are characterized by extensive forests, alpine meadows, and numerous lakes. The White Mountains are a major recreation destination and provide critical watershed for both Arizona and New Mexico.</w:t>
      </w:r>
    </w:p>
    <w:p>
      <w:pPr>
        <w:pStyle w:val="Heading4"/>
      </w:pPr>
      <w:r>
        <w:t>Chiricahua Mountains</w:t>
      </w:r>
    </w:p>
    <w:p>
      <w:r>
        <w:t>Located in southeastern Arizona, the Chiricahua Mountains rise to 9,795 feet (2,986 m) at Chiricahua Peak. These mountains were formed through volcanic activity and subsequent erosion, creating the distinctive rock formations found in Chiricahua National Monument. The range creates a "sky island" effect, supporting diverse ecosystems from desert to pine forests.</w:t>
      </w:r>
    </w:p>
    <w:p>
      <w:pPr>
        <w:pStyle w:val="Heading4"/>
      </w:pPr>
      <w:r>
        <w:t>Superstition Mountains</w:t>
      </w:r>
    </w:p>
    <w:p>
      <w:r>
        <w:t>East of Phoenix, the Superstition Mountains reach 5,059 feet (1,542 m) and are famous for the legend of the Lost Dutchman's Gold Mine. These rugged mountains are primarily composed of volcanic rocks and serve as a major recreation area for the Phoenix metropolitan area.</w:t>
      </w:r>
    </w:p>
    <w:p>
      <w:pPr>
        <w:pStyle w:val="Heading3"/>
      </w:pPr>
      <w:r>
        <w:t>Effects on Weather, Water, and Culture</w:t>
      </w:r>
    </w:p>
    <w:p>
      <w:r>
        <w:t>Arizona's mountain ranges play crucial roles in regional climate and hydrology. Mountains create orographic precipitation , causing moist air masses to rise, cool, and release precipitation. This effect is particularly important in northern and eastern Arizona, where mountains receive significantly more precipitation than surrounding lowlands. The San Francisco Peaks and White Mountains receive annual precipitation of 25-35 inches (635-890 mm), compared to 8-12 inches (200-300 mm) in nearby valleys.</w:t>
      </w:r>
    </w:p>
    <w:p>
      <w:r>
        <w:t>Mountains serve as critical water sources for Arizona, storing snowpack that melts in spring and summer, feeding rivers and groundwater aquifers. The San Francisco Peaks and surrounding highlands contribute to the Little Colorado River watershed, while the White Mountains feed the Salt and Gila River systems, which are essential for Arizona's water supply.</w:t>
      </w:r>
    </w:p>
    <w:p>
      <w:r>
        <w:t>Culturally, mountains hold deep significance for Native American communities in Arizona. The San Francisco Peaks are sacred to multiple tribes, including the Hopi, Navajo, and Havasupai, who consider them home to spiritual beings. Mountains have also shaped settlement patterns, with many Arizona cities located at the base of mountains to take advantage of water sources and cooler temperatures.</w:t>
      </w:r>
    </w:p>
    <w:p>
      <w:pPr>
        <w:pStyle w:val="Heading3"/>
      </w:pPr>
      <w:r>
        <w:t>Historical Protection and Trade Routes</w:t>
      </w:r>
    </w:p>
    <w:p>
      <w:r>
        <w:t>Historically, Arizona's mountain ranges provided both protection and obstacles to travel and settlement. Native American groups, including the Apache, used mountain ranges as defensive strongholds, taking advantage of rugged terrain and knowledge of mountain passes to resist European and American expansion. The mountains also provided resources including water, game, and materials for tools and shelter.</w:t>
      </w:r>
    </w:p>
    <w:p>
      <w:r>
        <w:t>Mountain passes, such as Apache Pass through the Chiricahua Mountains and numerous routes through the White Mountains, served as critical trade corridors connecting Arizona to New Mexico, Mexico, and California. However, the rugged terrain also impeded east-west travel, influencing the location of major transportation routes. Today, Interstate 10 and Interstate 40 follow historically established corridors that navigate around or through mountain ranges.</w:t>
      </w:r>
    </w:p>
    <w:p>
      <w:r>
        <w:t>Modern transportation and communication infrastructure continues to be influenced by mountain topography, with highways, railways, and pipelines following established corridors. Mountain ranges also support tourism and recreation industries, contributing to local economies while preserving cultural and natural heritage.</w:t>
      </w:r>
    </w:p>
    <w:p>
      <w:pPr>
        <w:pStyle w:val="Heading2"/>
      </w:pPr>
      <w:r>
        <w:t>Volcanoes</w:t>
      </w:r>
    </w:p>
    <w:p>
      <w:pPr>
        <w:pStyle w:val="Heading3"/>
      </w:pPr>
      <w:r>
        <w:t>Significant Volcanoes in Arizona</w:t>
      </w:r>
    </w:p>
    <w:p>
      <w:r>
        <w:t>While Arizona does not currently have active volcanoes, the state contains extensive evidence of past volcanic activity, including volcanic fields, lava flows, and volcanic cones. The primary volcanic features include:</w:t>
      </w:r>
    </w:p>
    <w:p>
      <w:pPr>
        <w:pStyle w:val="Heading4"/>
      </w:pPr>
      <w:r>
        <w:t>San Francisco Volcanic Field</w:t>
      </w:r>
    </w:p>
    <w:p>
      <w:r>
        <w:t>Located near Flagstaff, this volcanic field contains over 600 volcanoes and covers approximately 1,800 square miles (4,662 km²). The most prominent feature is the San Francisco Peaks, which are the eroded remains of a large stratovolcano (composite volcano) that was active 6-1 million years ago. Other features include cinder cones, lava flows, and Sunset Crater, a cinder cone that last erupted approximately 900 years ago. Most volcanoes in this field are cinder cones formed by explosive eruptions of gas-rich magma (Wood &amp; Kienle, 1990).</w:t>
      </w:r>
    </w:p>
    <w:p>
      <w:pPr>
        <w:pStyle w:val="Heading4"/>
      </w:pPr>
      <w:r>
        <w:t>Sunset Crater</w:t>
      </w:r>
    </w:p>
    <w:p>
      <w:r>
        <w:t>Sunset Crater is a prominent cinder cone reaching 1,000 feet (305 m) in height, located in Sunset Crater Volcano National Monument. It is a cinder cone volcano that erupted between 1064-1065 CE, making it one of the youngest volcanic features in the continental United States. The eruption deposited volcanic ash over an area of 800 square miles (2,072 km²) and forced the evacuation of nearby Native American settlements (Elson et al., 2002).</w:t>
      </w:r>
    </w:p>
    <w:p>
      <w:pPr>
        <w:pStyle w:val="Heading4"/>
      </w:pPr>
      <w:r>
        <w:t>Pinacate Volcanic Field</w:t>
      </w:r>
    </w:p>
    <w:p>
      <w:r>
        <w:t>Located primarily in Mexico but extending into southwestern Arizona, the Pinacate Volcanic Field contains over 400 cinder cones and maar craters. This field includes shield volcanoes and cinder cones, with the most recent activity occurring approximately 11,000 years ago. The field demonstrates both explosive (maar-forming) and effusive (lava flow) eruptions.</w:t>
      </w:r>
    </w:p>
    <w:p>
      <w:pPr>
        <w:pStyle w:val="Heading4"/>
      </w:pPr>
      <w:r>
        <w:t>Other Volcanic Features</w:t>
      </w:r>
    </w:p>
    <w:p>
      <w:r>
        <w:t>Additional volcanic fields in Arizona include the Springerville Volcanic Field in east-central Arizona, which contains numerous cinder cones and lava flows, and various smaller volcanic features throughout the state. Most Arizona volcanoes are extinct or dormant, with no current signs of renewed activity.</w:t>
      </w:r>
    </w:p>
    <w:p>
      <w:pPr>
        <w:pStyle w:val="Heading3"/>
      </w:pPr>
      <w:r>
        <w:t>Impact on the Region</w:t>
      </w:r>
    </w:p>
    <w:p>
      <w:r>
        <w:t>Video: Documentary about Sunset Crater eruption and its impact on ancient peoples</w:t>
      </w:r>
    </w:p>
    <w:p>
      <w:r>
        <w:t>Volcanic activity in Arizona has had both positive and negative impacts. Fertile soils derived from volcanic ash and weathered lava have supported agriculture, particularly in areas near volcanic fields. The mineral-rich volcanic soils can be highly productive for crops when sufficient water is available.</w:t>
      </w:r>
    </w:p>
    <w:p>
      <w:r>
        <w:t>Tourism represents a major economic benefit from Arizona's volcanic heritage. Sunset Crater Volcano National Monument attracts thousands of visitors annually, while the San Francisco Peaks are a major recreation destination for hiking, skiing, and sightseeing. Volcanic landscapes provide unique scenic beauty and geological interest that support tourism-related businesses.</w:t>
      </w:r>
    </w:p>
    <w:p>
      <w:r>
        <w:t>While current volcanic threats are minimal due to the extinct or dormant nature of most Arizona volcanoes, future eruptions are theoretically possible. The U.S. Geological Survey monitors volcanic fields in the western United States, including those in Arizona, for signs of renewed activity. However, the probability of significant eruptions in the near future is considered very low (U.S. Geological Survey, 2023).</w:t>
      </w:r>
    </w:p>
    <w:p>
      <w:pPr>
        <w:pStyle w:val="Heading3"/>
      </w:pPr>
      <w:r>
        <w:t>Historical Eruption Examples</w:t>
      </w:r>
    </w:p>
    <w:p>
      <w:r>
        <w:t>The most significant documented volcanic eruption in Arizona's history is the Sunset Crater eruption of 1064-1065 CE . This eruption:</w:t>
      </w:r>
    </w:p>
    <w:p>
      <w:pPr>
        <w:pStyle w:val="ListBullet"/>
      </w:pPr>
      <w:r>
        <w:t>Deposited volcanic ash and cinders over 800 square miles (2,072 km²)</w:t>
      </w:r>
    </w:p>
    <w:p>
      <w:pPr>
        <w:pStyle w:val="ListBullet"/>
      </w:pPr>
      <w:r>
        <w:t>Forced the evacuation of nearby Sinagua and Anasazi settlements, as evidenced by archaeological findings showing abandoned pit houses covered by volcanic material</w:t>
      </w:r>
    </w:p>
    <w:p>
      <w:pPr>
        <w:pStyle w:val="ListBullet"/>
      </w:pPr>
      <w:r>
        <w:t>Created distinctive red and orange-colored cinders that give the crater its name</w:t>
      </w:r>
    </w:p>
    <w:p>
      <w:pPr>
        <w:pStyle w:val="ListBullet"/>
      </w:pPr>
      <w:r>
        <w:t>Produced lava flows that covered 2.2 square miles (5.7 km²)</w:t>
      </w:r>
    </w:p>
    <w:p>
      <w:pPr>
        <w:pStyle w:val="ListBullet"/>
      </w:pPr>
      <w:r>
        <w:t>Disrupted regional ecosystems, though the area eventually recovered and supported new settlements within decades</w:t>
      </w:r>
    </w:p>
    <w:p>
      <w:r>
        <w:t>The eruption is documented in tree-ring dating studies, oral histories of Native American communities, and archaeological excavations. Despite the destruction, the volcanic materials eventually contributed to improved soil fertility, and later agricultural communities benefited from the mineral-rich volcanic soils (Elson et al., 2002).</w:t>
      </w:r>
    </w:p>
    <w:p>
      <w:r>
        <w:t>More recent volcanic activity in the region includes eruptions in the Pinacate Volcanic Field approximately 11,000 years ago, which created maar craters and extensive lava flows. However, no major eruptions have occurred in Arizona for over 900 years, and current volcanic activity is limited to minor geothermal features such as hot springs.</w:t>
      </w:r>
    </w:p>
    <w:p>
      <w:r>
        <w:t>Arizona Department of Environmental Quality. (2024). Mining and reclamation . https://azdeq.gov/mining</w:t>
      </w:r>
    </w:p>
    <w:p>
      <w:r>
        <w:t>Arizona Division of Emergency Management. (2024). Earthquake preparedness . Arizona Department of Emergency and Military Affairs. https://dem.az.gov/emergency-management/earthquake-preparedness</w:t>
      </w:r>
    </w:p>
    <w:p>
      <w:r>
        <w:t>Arizona Geological Survey. (2024). Earthquake information center . University of Arizona. https://www.azgs.arizona.edu/earthquakes</w:t>
      </w:r>
    </w:p>
    <w:p>
      <w:r>
        <w:t>Arizona Geological Survey. (2024). Mineral resources of Arizona . University of Arizona. https://www.azgs.arizona.edu/minerals</w:t>
      </w:r>
    </w:p>
    <w:p>
      <w:r>
        <w:t>Elders, W. A., Rex, R. W., Meidav, T., Robinson, P. T., &amp; Biehler, S. (2012). Crustal spreading in southern California. Science , 178 (4056), 15-24. https://doi.org/10.1126/science.178.4056.15</w:t>
      </w:r>
    </w:p>
    <w:p>
      <w:r>
        <w:t>Elson, M. D., Ort, M. H., Hesse, S. J., &amp; Duffield, W. A. (2002). Lava, corn, and ritual in the northern Southwest. American Antiquity , 67 (1), 119-135. https://doi.org/10.2307/2694885</w:t>
      </w:r>
    </w:p>
    <w:p>
      <w:r>
        <w:t>National Mining Association. (2023). The economic contributions of U.S. mining in 2022 . https://nma.org</w:t>
      </w:r>
    </w:p>
    <w:p>
      <w:r>
        <w:t>Pearthree, P. A., &amp; Youberg, A. (2007). Earthquakes in Arizona . Arizona Geological Survey. https://www.azgs.arizona.edu</w:t>
      </w:r>
    </w:p>
    <w:p>
      <w:r>
        <w:t>U.S. Geological Survey. (2023). Mineral commodity summaries 2023 . U.S. Department of the Interior. https://www.usgs.gov/centers/national-minerals-information-center/mineral-commodity-summaries</w:t>
      </w:r>
    </w:p>
    <w:p>
      <w:r>
        <w:t>U.S. Geological Survey. (2023). Plate tectonics and people . https://www.usgs.gov/natural-hazards/earthquake-hazards/science/plate-tectonics-and-people</w:t>
      </w:r>
    </w:p>
    <w:p>
      <w:r>
        <w:t>U.S. Geological Survey. (2023). Volcano hazards program: Arizona . https://www.usgs.gov/observatories/yvo</w:t>
      </w:r>
    </w:p>
    <w:p>
      <w:r>
        <w:t>Wood, C. A., &amp; Kienle, J. (Eds.). (1990). Volcanoes of North America: United States and Canada . Cambridge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