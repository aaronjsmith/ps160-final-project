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Fluvial Processes, Oceans, and Coastlines</w:t>
      </w:r>
    </w:p>
    <w:p>
      <w:r>
        <w:t>Placeholders for river systems, floodplains, and ocean/climate interactions as they affect Arizona and its watersheds.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