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Weathering, Mass Wasting, and Erosion</w:t>
      </w:r>
    </w:p>
    <w:p>
      <w:r>
        <w:t>Placeholders for physical and chemical weathering examples, landslide inventory, and erosion/transport/deposition features relevant to Arizona.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