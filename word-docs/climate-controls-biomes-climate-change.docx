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Climate Controls, Biomes, and Climate Change</w:t>
      </w:r>
    </w:p>
    <w:p>
      <w:r>
        <w:t>Placeholders for atmospheric circulation, topographic influences, biomes/ecoregions, and historical/observed climate change impacts within Arizona.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